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{{producto}}</w:t>
              <w:br/>
              <w:t>{{descripcion}}</w:t>
              <w:br/>
              <w:t>Código: {{codigo}}</w:t>
              <w:br/>
              <w:t>QR: {{qr}}</w:t>
            </w:r>
          </w:p>
        </w:tc>
        <w:tc>
          <w:tcPr>
            <w:tcW w:type="dxa" w:w="4320"/>
          </w:tcPr>
          <w:p>
            <w:r>
              <w:t>{{producto}}</w:t>
              <w:br/>
              <w:t>{{descripcion}}</w:t>
              <w:br/>
              <w:t>Código: {{codigo}}</w:t>
              <w:br/>
              <w:t>QR: {{qr}}</w:t>
            </w:r>
          </w:p>
        </w:tc>
      </w:tr>
      <w:tr>
        <w:tc>
          <w:tcPr>
            <w:tcW w:type="dxa" w:w="4320"/>
          </w:tcPr>
          <w:p>
            <w:r>
              <w:t>{{producto}}</w:t>
              <w:br/>
              <w:t>{{descripcion}}</w:t>
              <w:br/>
              <w:t>Código: {{codigo}}</w:t>
              <w:br/>
              <w:t>QR: {{qr}}</w:t>
            </w:r>
          </w:p>
        </w:tc>
        <w:tc>
          <w:tcPr>
            <w:tcW w:type="dxa" w:w="4320"/>
          </w:tcPr>
          <w:p>
            <w:r>
              <w:t>{{producto}}</w:t>
              <w:br/>
              <w:t>{{descripcion}}</w:t>
              <w:br/>
              <w:t>Código: {{codigo}}</w:t>
              <w:br/>
              <w:t>QR: {{qr}}</w:t>
            </w:r>
          </w:p>
        </w:tc>
      </w:tr>
      <w:tr>
        <w:tc>
          <w:tcPr>
            <w:tcW w:type="dxa" w:w="4320"/>
          </w:tcPr>
          <w:p>
            <w:r>
              <w:t>{{producto}}</w:t>
              <w:br/>
              <w:t>{{descripcion}}</w:t>
              <w:br/>
              <w:t>Código: {{codigo}}</w:t>
              <w:br/>
              <w:t>QR: {{qr}}</w:t>
            </w:r>
          </w:p>
        </w:tc>
        <w:tc>
          <w:tcPr>
            <w:tcW w:type="dxa" w:w="4320"/>
          </w:tcPr>
          <w:p>
            <w:r>
              <w:t>{{producto}}</w:t>
              <w:br/>
              <w:t>{{descripcion}}</w:t>
              <w:br/>
              <w:t>Código: {{codigo}}</w:t>
              <w:br/>
              <w:t>QR: {{qr}}</w:t>
            </w:r>
          </w:p>
        </w:tc>
      </w:tr>
      <w:tr>
        <w:tc>
          <w:tcPr>
            <w:tcW w:type="dxa" w:w="4320"/>
          </w:tcPr>
          <w:p>
            <w:r>
              <w:t>{{producto}}</w:t>
              <w:br/>
              <w:t>{{descripcion}}</w:t>
              <w:br/>
              <w:t>Código: {{codigo}}</w:t>
              <w:br/>
              <w:t>QR: {{qr}}</w:t>
            </w:r>
          </w:p>
        </w:tc>
        <w:tc>
          <w:tcPr>
            <w:tcW w:type="dxa" w:w="4320"/>
          </w:tcPr>
          <w:p>
            <w:r>
              <w:t>{{producto}}</w:t>
              <w:br/>
              <w:t>{{descripcion}}</w:t>
              <w:br/>
              <w:t>Código: {{codigo}}</w:t>
              <w:br/>
              <w:t>QR: {{qr}}</w:t>
            </w:r>
          </w:p>
        </w:tc>
      </w:tr>
      <w:tr>
        <w:tc>
          <w:tcPr>
            <w:tcW w:type="dxa" w:w="4320"/>
          </w:tcPr>
          <w:p>
            <w:r>
              <w:t>{{producto}}</w:t>
              <w:br/>
              <w:t>{{descripcion}}</w:t>
              <w:br/>
              <w:t>Código: {{codigo}}</w:t>
              <w:br/>
              <w:t>QR: {{qr}}</w:t>
            </w:r>
          </w:p>
        </w:tc>
        <w:tc>
          <w:tcPr>
            <w:tcW w:type="dxa" w:w="4320"/>
          </w:tcPr>
          <w:p>
            <w:r>
              <w:t>{{producto}}</w:t>
              <w:br/>
              <w:t>{{descripcion}}</w:t>
              <w:br/>
              <w:t>Código: {{codigo}}</w:t>
              <w:br/>
              <w:t>QR: {{qr}}</w:t>
            </w:r>
          </w:p>
        </w:tc>
      </w:tr>
      <w:tr>
        <w:tc>
          <w:tcPr>
            <w:tcW w:type="dxa" w:w="4320"/>
          </w:tcPr>
          <w:p>
            <w:r>
              <w:t>{{producto}}</w:t>
              <w:br/>
              <w:t>{{descripcion}}</w:t>
              <w:br/>
              <w:t>Código: {{codigo}}</w:t>
              <w:br/>
              <w:t>QR: {{qr}}</w:t>
            </w:r>
          </w:p>
        </w:tc>
        <w:tc>
          <w:tcPr>
            <w:tcW w:type="dxa" w:w="4320"/>
          </w:tcPr>
          <w:p>
            <w:r>
              <w:t>{{producto}}</w:t>
              <w:br/>
              <w:t>{{descripcion}}</w:t>
              <w:br/>
              <w:t>Código: {{codigo}}</w:t>
              <w:br/>
              <w:t>QR: {{qr}}</w:t>
            </w:r>
          </w:p>
        </w:tc>
      </w:tr>
      <w:tr>
        <w:tc>
          <w:tcPr>
            <w:tcW w:type="dxa" w:w="4320"/>
          </w:tcPr>
          <w:p>
            <w:r>
              <w:t>{{producto}}</w:t>
              <w:br/>
              <w:t>{{descripcion}}</w:t>
              <w:br/>
              <w:t>Código: {{codigo}}</w:t>
              <w:br/>
              <w:t>QR: {{qr}}</w:t>
            </w:r>
          </w:p>
        </w:tc>
        <w:tc>
          <w:tcPr>
            <w:tcW w:type="dxa" w:w="4320"/>
          </w:tcPr>
          <w:p>
            <w:r>
              <w:t>{{producto}}</w:t>
              <w:br/>
              <w:t>{{descripcion}}</w:t>
              <w:br/>
              <w:t>Código: {{codigo}}</w:t>
              <w:br/>
              <w:t>QR: {{qr}}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